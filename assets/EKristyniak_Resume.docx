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9BA3" w14:textId="69F9AD17" w:rsidR="00DE152D" w:rsidRDefault="00781D74" w:rsidP="00781D74">
      <w:pPr>
        <w:jc w:val="center"/>
      </w:pPr>
      <w:r>
        <w:rPr>
          <w:b/>
          <w:sz w:val="40"/>
        </w:rPr>
        <w:t>Ellisha Kristyniak</w:t>
      </w:r>
      <w:r w:rsidR="00000000">
        <w:rPr>
          <w:b/>
          <w:sz w:val="40"/>
        </w:rPr>
        <w:br/>
      </w:r>
      <w:r>
        <w:t>Miles City, MT</w:t>
      </w:r>
      <w:r w:rsidR="00000000">
        <w:br/>
      </w:r>
      <w:r>
        <w:t>EMKristyniak@student.fullsail.edu</w:t>
      </w:r>
      <w:r w:rsidR="00000000">
        <w:t xml:space="preserve"> | (</w:t>
      </w:r>
      <w:r>
        <w:t>406) 981-1341</w:t>
      </w:r>
      <w:r w:rsidR="00000000">
        <w:br/>
        <w:t>GitHub: https://github.com/</w:t>
      </w:r>
      <w:r>
        <w:t>SapphireWitch</w:t>
      </w:r>
      <w:r w:rsidR="00000000">
        <w:t xml:space="preserve"> </w:t>
      </w:r>
      <w:r>
        <w:t xml:space="preserve">| </w:t>
      </w:r>
      <w:r w:rsidR="00000000">
        <w:t xml:space="preserve">LinkedIn: </w:t>
      </w:r>
      <w:r w:rsidRPr="00781D74">
        <w:t>https://www.linkedin.com/in/ellisha-kristyniak-3564bb3ba/</w:t>
      </w:r>
    </w:p>
    <w:p w14:paraId="04B3A3D8" w14:textId="77777777" w:rsidR="00DE152D" w:rsidRDefault="00000000">
      <w:r>
        <w:rPr>
          <w:b/>
          <w:sz w:val="26"/>
        </w:rPr>
        <w:t>PROFESSIONAL SUMMARY</w:t>
      </w:r>
    </w:p>
    <w:p w14:paraId="7AA150F5" w14:textId="6B27ECB7" w:rsidR="00DE152D" w:rsidRDefault="00781D74">
      <w:r>
        <w:t xml:space="preserve">Game development </w:t>
      </w:r>
      <w:r w:rsidR="00000000">
        <w:t>student with experience developing object-oriented applications using C++. Strong foundation in problem-solving, debugging, Git version control, and software development practices. Seeking opportunities to continue developing technical skills through academic and personal projects.</w:t>
      </w:r>
    </w:p>
    <w:p w14:paraId="19ABCFC0" w14:textId="77777777" w:rsidR="00DE152D" w:rsidRDefault="00000000">
      <w:r>
        <w:rPr>
          <w:b/>
          <w:sz w:val="26"/>
        </w:rPr>
        <w:t>TECHNICAL SKILLS</w:t>
      </w:r>
    </w:p>
    <w:p w14:paraId="6F4DBF41" w14:textId="7D8C2292" w:rsidR="00DE152D" w:rsidRDefault="00000000">
      <w:r>
        <w:t>Programming Languages: C++, HTML, CSS</w:t>
      </w:r>
      <w:r>
        <w:br/>
        <w:t>Software &amp; Tools: Visual Studio, Git, GitHub, Microsoft Office</w:t>
      </w:r>
      <w:r w:rsidR="00781D74">
        <w:t>, Obsidian</w:t>
      </w:r>
      <w:r>
        <w:br/>
        <w:t>Technical Concepts: Object-Oriented Programming, Classes &amp; Objects, Functions, Loops, Input Validation, Debugging, Version Control, Pull Requests</w:t>
      </w:r>
    </w:p>
    <w:p w14:paraId="14AF1DE5" w14:textId="77777777" w:rsidR="00DE152D" w:rsidRDefault="00000000">
      <w:r>
        <w:rPr>
          <w:b/>
          <w:sz w:val="26"/>
        </w:rPr>
        <w:t>TECHNICAL EXPERIENCE</w:t>
      </w:r>
    </w:p>
    <w:p w14:paraId="1D1AA8A5" w14:textId="77777777" w:rsidR="00DE152D" w:rsidRDefault="00000000">
      <w:r>
        <w:rPr>
          <w:b/>
        </w:rPr>
        <w:t>Current Course Project</w:t>
      </w:r>
    </w:p>
    <w:p w14:paraId="22C47C3D" w14:textId="77777777" w:rsidR="00DE152D" w:rsidRDefault="00000000">
      <w:r>
        <w:t>• Developed a C++ console application using object-oriented programming.</w:t>
      </w:r>
      <w:r>
        <w:br/>
        <w:t>• Implemented multiple classes, functions, and user input validation.</w:t>
      </w:r>
      <w:r>
        <w:br/>
        <w:t>• Used Git and GitHub for version control using commits, branches, and pull requests.</w:t>
      </w:r>
      <w:r>
        <w:br/>
        <w:t>• Tested, debugged, and refined the application through iterative development.</w:t>
      </w:r>
      <w:r>
        <w:br/>
        <w:t>• Created technical documentation and a project demonstration.</w:t>
      </w:r>
    </w:p>
    <w:p w14:paraId="66DEEFC6" w14:textId="77777777" w:rsidR="00DE152D" w:rsidRDefault="00000000">
      <w:r>
        <w:rPr>
          <w:b/>
          <w:sz w:val="26"/>
        </w:rPr>
        <w:t>PROJECTS</w:t>
      </w:r>
    </w:p>
    <w:p w14:paraId="11A160F0" w14:textId="154E169A" w:rsidR="00DE152D" w:rsidRDefault="00781D74">
      <w:r>
        <w:rPr>
          <w:b/>
        </w:rPr>
        <w:t>Gemstone Hunter</w:t>
      </w:r>
    </w:p>
    <w:p w14:paraId="7710A124" w14:textId="51E6561C" w:rsidR="00DE152D" w:rsidRDefault="00000000">
      <w:r>
        <w:t>Briefly describe your project in 2–4 sentences.</w:t>
      </w:r>
      <w:r>
        <w:br/>
      </w:r>
      <w:r>
        <w:br/>
        <w:t>Technologies: C++, Visual Studio, Git, GitHub</w:t>
      </w:r>
      <w:r>
        <w:br/>
        <w:t xml:space="preserve">Repository: </w:t>
      </w:r>
      <w:r w:rsidR="00FF46A7" w:rsidRPr="00FF46A7">
        <w:t>https://github.com/SapphireWitch/COS1-GemstoneHunter-Portfolio</w:t>
      </w:r>
    </w:p>
    <w:p w14:paraId="5402C6A2" w14:textId="77777777" w:rsidR="00DE152D" w:rsidRDefault="00000000">
      <w:r>
        <w:rPr>
          <w:b/>
          <w:sz w:val="26"/>
        </w:rPr>
        <w:t>EDUCATION</w:t>
      </w:r>
    </w:p>
    <w:p w14:paraId="098B05B4" w14:textId="77777777" w:rsidR="00DE152D" w:rsidRDefault="00000000">
      <w:r>
        <w:rPr>
          <w:b/>
        </w:rPr>
        <w:t>Full Sail University</w:t>
      </w:r>
    </w:p>
    <w:p w14:paraId="4F412E18" w14:textId="3D8EBC21" w:rsidR="00DE152D" w:rsidRDefault="00000000">
      <w:r>
        <w:lastRenderedPageBreak/>
        <w:t xml:space="preserve">Bachelor of Science in </w:t>
      </w:r>
      <w:r w:rsidR="00781D74">
        <w:t>Game Development</w:t>
      </w:r>
      <w:r>
        <w:br/>
        <w:t xml:space="preserve">Expected Graduation: </w:t>
      </w:r>
      <w:r w:rsidR="00781D74">
        <w:t>2028</w:t>
      </w:r>
      <w:r>
        <w:br/>
      </w:r>
      <w:r>
        <w:br/>
        <w:t>Relevant Coursework:</w:t>
      </w:r>
      <w:r>
        <w:br/>
        <w:t>• Programming Fundamentals</w:t>
      </w:r>
      <w:r>
        <w:br/>
        <w:t>• Object-Oriented Programming</w:t>
      </w:r>
      <w:r>
        <w:br/>
        <w:t>• Software Development</w:t>
      </w:r>
      <w:r>
        <w:br/>
        <w:t>• Version Control</w:t>
      </w:r>
    </w:p>
    <w:sectPr w:rsidR="00DE15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05503">
    <w:abstractNumId w:val="8"/>
  </w:num>
  <w:num w:numId="2" w16cid:durableId="1111703805">
    <w:abstractNumId w:val="6"/>
  </w:num>
  <w:num w:numId="3" w16cid:durableId="668555993">
    <w:abstractNumId w:val="5"/>
  </w:num>
  <w:num w:numId="4" w16cid:durableId="1179545439">
    <w:abstractNumId w:val="4"/>
  </w:num>
  <w:num w:numId="5" w16cid:durableId="432824101">
    <w:abstractNumId w:val="7"/>
  </w:num>
  <w:num w:numId="6" w16cid:durableId="587155066">
    <w:abstractNumId w:val="3"/>
  </w:num>
  <w:num w:numId="7" w16cid:durableId="1717512571">
    <w:abstractNumId w:val="2"/>
  </w:num>
  <w:num w:numId="8" w16cid:durableId="1936206009">
    <w:abstractNumId w:val="1"/>
  </w:num>
  <w:num w:numId="9" w16cid:durableId="167772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1D74"/>
    <w:rsid w:val="007961F1"/>
    <w:rsid w:val="00A91845"/>
    <w:rsid w:val="00AA1D8D"/>
    <w:rsid w:val="00B47730"/>
    <w:rsid w:val="00CB0664"/>
    <w:rsid w:val="00DE152D"/>
    <w:rsid w:val="00FC693F"/>
    <w:rsid w:val="00FF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5E7DD"/>
  <w14:defaultImageDpi w14:val="300"/>
  <w15:docId w15:val="{2748BEDE-326F-42B1-83F6-A6394847A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Ellisha Kristyniak</cp:lastModifiedBy>
  <cp:revision>3</cp:revision>
  <dcterms:created xsi:type="dcterms:W3CDTF">2026-08-28T23:41:00Z</dcterms:created>
  <dcterms:modified xsi:type="dcterms:W3CDTF">2026-08-28T23:42:00Z</dcterms:modified>
  <cp:category/>
</cp:coreProperties>
</file>